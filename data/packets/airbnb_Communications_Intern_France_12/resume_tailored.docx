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HariKrishna Gumma</w:t>
      </w:r>
    </w:p>
    <w:p>
      <w:r>
        <w:t xml:space="preserve">harikrish0980@gmail.com | +1 469-882-1130 | harikrishna-gumma |harikrishna_githb </w:t>
      </w:r>
    </w:p>
    <w:p/>
    <w:p>
      <w:r>
        <w:rPr>
          <w:b/>
          <w:sz w:val="24"/>
        </w:rPr>
        <w:t>SUMMARY</w:t>
      </w:r>
    </w:p>
    <w:p>
      <w:r>
        <w:t>Senior Data Engineer with 5+ years of experience delivering end-to-end cloud data engineering solutions across telecom, banking, and enterprise environments. Strong expertise in Databricks, Spark, Hadoop, SQL, and cloud-native architectures on AWS and Azure. Proven ability to translate business and client requirements into scalable data architectures, optimize data pipelines, and ensure data quality, integrity, and reliability across the full data lifecycle. Experienced in collaborating with stakeholders, leading technical discussions, and delivering analytics solutions that enable data-driven decision-making and measurable business value.</w:t>
      </w:r>
    </w:p>
    <w:p>
      <w:r>
        <w:rPr>
          <w:b/>
          <w:sz w:val="24"/>
        </w:rPr>
        <w:t>SKILLS</w:t>
      </w:r>
    </w:p>
    <w:p>
      <w:r>
        <w:t>Big Data &amp; Processing</w:t>
      </w:r>
    </w:p>
    <w:p>
      <w:r>
        <w:t>Hadoop, Kafka, Hive, BigQuery, Spark, PySpark, Scala, Apache NiFi, Delta Lake</w:t>
      </w:r>
    </w:p>
    <w:p>
      <w:r>
        <w:t>Databases &amp; Warehousing</w:t>
      </w:r>
    </w:p>
    <w:p>
      <w:r>
        <w:t>SQL Server, Oracle, MySQL, Snowflake, Teradata, Apache Druid, NoSQL</w:t>
      </w:r>
    </w:p>
    <w:p>
      <w:r>
        <w:t>Cloud &amp; Data Platforms</w:t>
      </w:r>
    </w:p>
    <w:p>
      <w:r>
        <w:t>Azure (ADF, ADLS, Blob Storage), AWS (S3, EMR, EC2, Lambda, Athena), Databricks (Clusters, Delta Lake, Performance Tuning)</w:t>
      </w:r>
    </w:p>
    <w:p>
      <w:r>
        <w:t>Data Engineering &amp; Architecture</w:t>
      </w:r>
    </w:p>
    <w:p>
      <w:r>
        <w:t>End-to-end pipeline design, Data modeling, ETL/ELT, Data quality validation, Performance optimization</w:t>
      </w:r>
    </w:p>
    <w:p>
      <w:r>
        <w:t>Visualization &amp; Analytics</w:t>
      </w:r>
    </w:p>
    <w:p>
      <w:r>
        <w:t>Tableau, Palantir (Quiver, Contour), Kibana, Elasticsearch</w:t>
      </w:r>
    </w:p>
    <w:p>
      <w:r>
        <w:t>Programming</w:t>
      </w:r>
    </w:p>
    <w:p>
      <w:r>
        <w:t>Python, Scala, SQL, R (basic), Linux, Shell Scripting</w:t>
      </w:r>
    </w:p>
    <w:p>
      <w:r>
        <w:t>DevOps &amp; Tools</w:t>
      </w:r>
    </w:p>
    <w:p>
      <w:r>
        <w:t>Docker, GitHub, CI/CD, Jenkins, Kubernetes, Control-M, Jira, BMC Remedy</w:t>
      </w:r>
    </w:p>
    <w:p>
      <w:r>
        <w:rPr>
          <w:b/>
          <w:sz w:val="24"/>
        </w:rPr>
        <w:t>WORK EXPERIENCE</w:t>
      </w:r>
    </w:p>
    <w:p>
      <w:r>
        <w:t>Charter Communications, USA</w:t>
      </w:r>
    </w:p>
    <w:p>
      <w:r>
        <w:t>Senior Data Engineer / BI Analyst</w:t>
      </w:r>
    </w:p>
    <w:p>
      <w:r>
        <w:t>May 2025– Present</w:t>
      </w:r>
    </w:p>
    <w:p>
      <w:pPr>
        <w:pStyle w:val="ListBullet"/>
      </w:pPr>
      <w:r>
        <w:t>Designed and owned scalable data pipelines supporting enterprise Network Operations (NOC) data, including incidents, alerts, and change events across multiple source systems.</w:t>
      </w:r>
    </w:p>
    <w:p>
      <w:pPr>
        <w:pStyle w:val="ListBullet"/>
      </w:pPr>
      <w:r>
        <w:t>Led end-to-end ingestion, transformation, and analytics enablement workflows integrating MySQL, Apache Druid, BMC Remedy, Vitria APIs, and semi-structured JSON data.</w:t>
      </w:r>
    </w:p>
    <w:p>
      <w:pPr>
        <w:pStyle w:val="ListBullet"/>
      </w:pPr>
      <w:r>
        <w:t>Translated operational and business requirements from stakeholders into analytical data solutions supporting near-real-time decision-making.</w:t>
      </w:r>
    </w:p>
    <w:p>
      <w:pPr>
        <w:pStyle w:val="ListBullet"/>
      </w:pPr>
      <w:r>
        <w:t>Developed reusable SQL and Python frameworks to normalize, validate, and join large structured and semi-structured datasets.</w:t>
      </w:r>
    </w:p>
    <w:p>
      <w:pPr>
        <w:pStyle w:val="ListBullet"/>
      </w:pPr>
      <w:r>
        <w:t>Implemented parent-child incident correlation logic using timestamps, signal attributes, and metadata to identify suppression failures and alert duplication.</w:t>
      </w:r>
    </w:p>
    <w:p>
      <w:pPr>
        <w:pStyle w:val="ListBullet"/>
      </w:pPr>
      <w:r>
        <w:t>Designed and optimized Apache NiFi pipelines to ensure reliable, timely data availability for downstream analytics.</w:t>
      </w:r>
    </w:p>
    <w:p>
      <w:pPr>
        <w:pStyle w:val="ListBullet"/>
      </w:pPr>
      <w:r>
        <w:t>Built Tableau dashboards used by leadership to track incident volume, suppression effectiveness, and operational trends.</w:t>
      </w:r>
    </w:p>
    <w:p>
      <w:pPr>
        <w:pStyle w:val="ListBullet"/>
      </w:pPr>
      <w:r>
        <w:t>Implemented automated data quality validation and monitoring to ensure data integrity and reliability across pipelines.</w:t>
      </w:r>
    </w:p>
    <w:p>
      <w:pPr>
        <w:pStyle w:val="ListBullet"/>
      </w:pPr>
      <w:r>
        <w:t>Collaborated with engineering and operations teams to refine suppression logic, contributing to a 25-30% reduction in alert noise.</w:t>
      </w:r>
    </w:p>
    <w:p>
      <w:pPr>
        <w:pStyle w:val="ListBullet"/>
      </w:pPr>
      <w:r>
        <w:t>Provided technical guidance and best-practice recommendations for data pipeline development and analytics workflows.</w:t>
      </w:r>
    </w:p>
    <w:p>
      <w:r>
        <w:t>T-Mobile, Texas, USA</w:t>
      </w:r>
    </w:p>
    <w:p>
      <w:r>
        <w:t>Data Engineer</w:t>
      </w:r>
    </w:p>
    <w:p>
      <w:r>
        <w:t>Jun 2023– Apr 2025</w:t>
      </w:r>
    </w:p>
    <w:p>
      <w:pPr>
        <w:pStyle w:val="ListBullet"/>
      </w:pPr>
      <w:r>
        <w:t>Led end-to-end implementation of cloud-based data pipelines using Databricks, Spark, Azure Data Factory, and Snowflake.</w:t>
      </w:r>
    </w:p>
    <w:p>
      <w:pPr>
        <w:pStyle w:val="ListBullet"/>
      </w:pPr>
      <w:r>
        <w:t>Designed scalable Spark and PySpark jobs processing high-volume telecom datasets for historical backfills and incremental loads.</w:t>
      </w:r>
    </w:p>
    <w:p>
      <w:pPr>
        <w:pStyle w:val="ListBullet"/>
      </w:pPr>
      <w:r>
        <w:t>Migrated enterprise datasets from Teradata, MySQL, and Hadoop into Snowflake, enabling analytics and BI consumption.</w:t>
      </w:r>
    </w:p>
    <w:p>
      <w:pPr>
        <w:pStyle w:val="ListBullet"/>
      </w:pPr>
      <w:r>
        <w:t>Developed ingestion frameworks with schema validation, logging, retry handling, and monitoring to improve production stability.</w:t>
      </w:r>
    </w:p>
    <w:p>
      <w:pPr>
        <w:pStyle w:val="ListBullet"/>
      </w:pPr>
      <w:r>
        <w:t>Designed and optimized Snowflake data models to support large analytical workloads.</w:t>
      </w:r>
    </w:p>
    <w:p>
      <w:pPr>
        <w:pStyle w:val="ListBullet"/>
      </w:pPr>
      <w:r>
        <w:t>Performed Spark and SQL performance tuning through partitioning strategies, query optimization, and cluster configuration.</w:t>
      </w:r>
    </w:p>
    <w:p>
      <w:pPr>
        <w:pStyle w:val="ListBullet"/>
      </w:pPr>
      <w:r>
        <w:t>Automated scheduling, monitoring, and alerting using Control-M, reducing operational overhead.</w:t>
      </w:r>
    </w:p>
    <w:p>
      <w:pPr>
        <w:pStyle w:val="ListBullet"/>
      </w:pPr>
      <w:r>
        <w:t>Partnered with platform and analytics teams to resolve performance bottlenecks and ensure data quality.</w:t>
      </w:r>
    </w:p>
    <w:p>
      <w:pPr>
        <w:pStyle w:val="ListBullet"/>
      </w:pPr>
      <w:r>
        <w:t>Mentored junior engineers through code reviews and technical guidance on Spark and SQL best practices.</w:t>
      </w:r>
    </w:p>
    <w:p>
      <w:r>
        <w:t>Infosys Palantir Foundry, Texas, USA</w:t>
      </w:r>
    </w:p>
    <w:p>
      <w:r>
        <w:t>Data Analyst</w:t>
      </w:r>
    </w:p>
    <w:p>
      <w:r>
        <w:t>Dec 2022– May 2023</w:t>
      </w:r>
    </w:p>
    <w:p>
      <w:pPr>
        <w:pStyle w:val="ListBullet"/>
      </w:pPr>
      <w:r>
        <w:t>Developed data integration workflows in Palantir Foundry, focusing on data quality, consistency, and usability.</w:t>
      </w:r>
    </w:p>
    <w:p>
      <w:pPr>
        <w:pStyle w:val="ListBullet"/>
      </w:pPr>
      <w:r>
        <w:t>Built dashboards and visualizations to analyze flight operations, delays, and performance metrics.</w:t>
      </w:r>
    </w:p>
    <w:p>
      <w:pPr>
        <w:pStyle w:val="ListBullet"/>
      </w:pPr>
      <w:r>
        <w:t>Worked with Foundry ontology and AIP components to support digital-twin-style simulations and operational analysis.</w:t>
      </w:r>
    </w:p>
    <w:p>
      <w:pPr>
        <w:pStyle w:val="ListBullet"/>
      </w:pPr>
      <w:r>
        <w:t>Used Quiver for advanced querying and Contour for managing datasets and visual outputs.</w:t>
      </w:r>
    </w:p>
    <w:p>
      <w:pPr>
        <w:pStyle w:val="ListBullet"/>
      </w:pPr>
      <w:r>
        <w:t>Helped consolidate data from multiple operation data into a unified Foundry environment to improve cross-team visibility.</w:t>
      </w:r>
    </w:p>
    <w:p>
      <w:r>
        <w:t>Citibank, Texas, USA</w:t>
      </w:r>
    </w:p>
    <w:p>
      <w:r>
        <w:t>Data Engineer</w:t>
      </w:r>
    </w:p>
    <w:p>
      <w:r>
        <w:t>Jun 2022– Dec 2022</w:t>
      </w:r>
    </w:p>
    <w:p>
      <w:pPr>
        <w:pStyle w:val="ListBullet"/>
      </w:pPr>
      <w:r>
        <w:t>Designed and supported enterprise-scale analytical data pipelines with financial datasets across Oracle, Teradata, and AWS environments.</w:t>
      </w:r>
    </w:p>
    <w:p>
      <w:pPr>
        <w:pStyle w:val="ListBullet"/>
      </w:pPr>
      <w:r>
        <w:t>Developed complex SQL and PL/SQL objects including tables, views, indexes, stored procedures, and functions to support regulatory reporting and analytics.</w:t>
      </w:r>
    </w:p>
    <w:p>
      <w:pPr>
        <w:pStyle w:val="ListBullet"/>
      </w:pPr>
      <w:r>
        <w:t>Performed complex data preparation and validation, joining multiple large datasets using advanced SQL joins, aggregations, and transformations.</w:t>
      </w:r>
    </w:p>
    <w:p>
      <w:pPr>
        <w:pStyle w:val="ListBullet"/>
      </w:pPr>
      <w:r>
        <w:t>Built Python scripts to parse XML files, clean raw source data, and processed datasets into relational databases and AWS storage.</w:t>
      </w:r>
    </w:p>
    <w:p>
      <w:pPr>
        <w:pStyle w:val="ListBullet"/>
      </w:pPr>
      <w:r>
        <w:t>Automated recurring batch workflows using UNIX shell scripts and SAS jobs for ingestion, validation, and scheduled regulatory processing.</w:t>
      </w:r>
    </w:p>
    <w:p>
      <w:pPr>
        <w:pStyle w:val="ListBullet"/>
      </w:pPr>
      <w:r>
        <w:t>Designed and supported AWS-based data pipelines, leveraging S3, EC2, EMR, Athena, Glue, Lambda, and Redshift for scalable ingestion and analytics.</w:t>
      </w:r>
    </w:p>
    <w:p>
      <w:pPr>
        <w:pStyle w:val="ListBullet"/>
      </w:pPr>
      <w:r>
        <w:t>Developed Spark applications (Scala and Spark SQL) for high-volume data cleansing and transformations, storing processed outputs in HDFS.</w:t>
      </w:r>
    </w:p>
    <w:p>
      <w:pPr>
        <w:pStyle w:val="ListBullet"/>
      </w:pPr>
      <w:r>
        <w:t>Performed SQL performance tuning on long-running SQL and PL/SQL jobs by analyzing execution plans, rewriting queries, and adding indexes, reducing runtimes from hour to minutes.</w:t>
      </w:r>
    </w:p>
    <w:p>
      <w:pPr>
        <w:pStyle w:val="ListBullet"/>
      </w:pPr>
      <w:r>
        <w:t>Collaborated with QA and UAT teams to validate regulatory outputs and resolve data mismatches before production releases.</w:t>
      </w:r>
    </w:p>
    <w:p>
      <w:pPr>
        <w:pStyle w:val="ListBullet"/>
      </w:pPr>
      <w:r>
        <w:t>Built and maintained SSRS and QlikView dashboards to support reporting, drill-down analysis, and business validation.</w:t>
      </w:r>
    </w:p>
    <w:p>
      <w:pPr>
        <w:pStyle w:val="ListBullet"/>
      </w:pPr>
      <w:r>
        <w:t>Investigated production data issues, identified root causes, and implemented fixes to prevent repeat failures.</w:t>
      </w:r>
    </w:p>
    <w:p>
      <w:pPr>
        <w:pStyle w:val="ListBullet"/>
      </w:pPr>
      <w:r>
        <w:t>Documented data models, transformation logic, and job dependencies to support future development and ongoing maintenance.</w:t>
      </w:r>
    </w:p>
    <w:p>
      <w:r>
        <w:t>M.J Distributions, India</w:t>
      </w:r>
    </w:p>
    <w:p>
      <w:r>
        <w:t>Data Analyst</w:t>
      </w:r>
    </w:p>
    <w:p>
      <w:r>
        <w:t>Jul 2019– Dec 2020</w:t>
      </w:r>
    </w:p>
    <w:p>
      <w:pPr>
        <w:pStyle w:val="ListBullet"/>
      </w:pPr>
      <w:r>
        <w:t>Built Tableau dashboards to track operational and financial performance metrics.</w:t>
      </w:r>
    </w:p>
    <w:p>
      <w:pPr>
        <w:pStyle w:val="ListBullet"/>
      </w:pPr>
      <w:r>
        <w:t>Automated recurring data tasks using Python, reducing manual effort and improving accuracy.</w:t>
      </w:r>
    </w:p>
    <w:p>
      <w:pPr>
        <w:pStyle w:val="ListBullet"/>
      </w:pPr>
      <w:r>
        <w:t>Performed exploratory data analysis on billing and logistics data to identify trends and issues.</w:t>
      </w:r>
    </w:p>
    <w:p>
      <w:pPr>
        <w:pStyle w:val="ListBullet"/>
      </w:pPr>
      <w:r>
        <w:t>Extracted, cleaned, and transformed data from multiple sources to support reporting and analysis.</w:t>
      </w:r>
    </w:p>
    <w:p>
      <w:pPr>
        <w:pStyle w:val="ListBullet"/>
      </w:pPr>
      <w:r>
        <w:t>Collaborated with engineers and analysts in an Agile environment using Jira and GitHub.</w:t>
      </w:r>
    </w:p>
    <w:p>
      <w:r>
        <w:rPr>
          <w:b/>
          <w:sz w:val="24"/>
        </w:rPr>
        <w:t>CERTIFICATIONS</w:t>
      </w:r>
    </w:p>
    <w:p>
      <w:pPr>
        <w:pStyle w:val="ListBullet"/>
      </w:pPr>
      <w:r>
        <w:t>Certified in Snowflake, Tableau, and Microsoft Excel.</w:t>
      </w:r>
    </w:p>
    <w:p>
      <w:pPr>
        <w:pStyle w:val="ListBullet"/>
      </w:pPr>
      <w:r>
        <w:t>Palantir Foundry Associate and Data Engineer Certificate.</w:t>
      </w:r>
    </w:p>
    <w:p>
      <w:pPr>
        <w:pStyle w:val="ListBullet"/>
      </w:pPr>
      <w:r>
        <w:t>SQL/.Net Developer Certificate.</w:t>
      </w:r>
    </w:p>
    <w:p>
      <w:pPr>
        <w:pStyle w:val="ListBullet"/>
      </w:pPr>
      <w:r>
        <w:t>Installation Technician and Computer Peripherals Hardware Certification.</w:t>
      </w:r>
    </w:p>
    <w:p>
      <w:r>
        <w:rPr>
          <w:b/>
          <w:sz w:val="24"/>
        </w:rPr>
        <w:t>EDUCATION</w:t>
      </w:r>
    </w:p>
    <w:p>
      <w:r>
        <w:t>Masters in Computer Science, Eastern Illinois University</w:t>
      </w:r>
    </w:p>
    <w:p>
      <w:r>
        <w:t>Relevant Coursework: Advanced DBMS, Cloud Computing (AWS), Big Data, Leadership in Technology</w:t>
      </w:r>
    </w:p>
    <w:p>
      <w:r>
        <w:t>Bachelor of Engineering in Information Technology</w:t>
      </w:r>
    </w:p>
    <w:p>
      <w:r>
        <w:t>Relevant Coursework: C, C++, Java, DBMS, Machine Learning, AI, Data Structures, Cloud Computing, Security, Web Technologies</w:t>
      </w:r>
    </w:p>
    <w:p/>
    <w:p>
      <w:r>
        <w:t>TARGETED HIGHLIGHTS</w:t>
      </w:r>
    </w:p>
    <w:p>
      <w:pPr>
        <w:pStyle w:val="ListBullet"/>
      </w:pPr>
      <w:r>
        <w:t>Built and maintained end-to-end data pipelines across cloud and big data platforms.</w:t>
      </w:r>
    </w:p>
    <w:p>
      <w:pPr>
        <w:pStyle w:val="ListBullet"/>
      </w:pPr>
      <w:r>
        <w:t>Implemented data quality checks and monitoring to improve pipeline reliability.</w:t>
      </w:r>
    </w:p>
    <w:p>
      <w:pPr>
        <w:pStyle w:val="ListBullet"/>
      </w:pPr>
      <w:r>
        <w:t>Delivered dashboards and reporting that supported operational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